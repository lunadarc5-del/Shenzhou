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Panggilan dari Kenangan</w:t>
      </w:r>
    </w:p>
    <w:p/>
    <w:p>
      <w:r>
        <w:t>Balkon di kamar milik Shenzhou terpantau samar dengan cahaya lampu kota yang menembus jendela. Malam terasa seperti kabut tipis, dingin dan lembap, sementara langkah Shezhou terasa begitu berat ketika ia menutup pintu rumah. Tas miliknya dilemparkan ke lantai, ia merasa ingin berbaring ke tempat tidur dan melupakan dunia sejenak namun ponsel di meja nakas miliknya bergetar.</w:t>
      </w:r>
    </w:p>
    <w:p/>
    <w:p>
      <w:r>
        <w:t>Shenzhou menatap layar handphonenya, jantungnya berdegup kencang. Nomor yang tertera "Aliya". Itu adalah sahabat kecilnya, yang senyumnya dahulu selalu menerangi hari-harinya, gadis yang meninggalkan dunia ini selama-lamanya tiga tahun lalu.</w:t>
      </w:r>
    </w:p>
    <w:p/>
    <w:p>
      <w:r>
        <w:t>Tangan Shenzhou agak gemetar, napasnya tertahan sebentar saat mengangkat panggilan.</w:t>
      </w:r>
    </w:p>
    <w:p/>
    <w:p>
      <w:r>
        <w:t>"H-halo...?"</w:t>
      </w:r>
    </w:p>
    <w:p/>
    <w:p>
      <w:r>
        <w:t>Tak ada jawaban. Hanya napas lemah, terputus-putus seperti seseorang yang berusaha menembus jarak, waktu, dan ruang. Bulu kuduk di tengkuknya berdiri. Ada rasa takut, rindu, dan penyesalan yang belum usai dibenaknya.</w:t>
      </w:r>
    </w:p>
    <w:p/>
    <w:p>
      <w:r>
        <w:t>“Aliya…?” Shenzhou berusaha optimis, ada perasaan skeptis muncul di benaknya, karena sahabatnya jelas sudah tiada, atau mungkin handphone Aliya ada pada kakaknya, dan kakaknya mencoba menghubunginya?</w:t>
      </w:r>
    </w:p>
    <w:p/>
    <w:p>
      <w:r>
        <w:t>Entahlah, Shenzhou jelas panik dan merindukan sahabatnya itu.</w:t>
      </w:r>
    </w:p>
    <w:p/>
    <w:p>
      <w:r>
        <w:t>Lalu sambungan terputus, menyisakan tanda tanya besar, sama besarnya dengan alasan kenapa dia ditelpon nomor "Aliya".</w:t>
      </w:r>
    </w:p>
    <w:p/>
    <w:p>
      <w:r>
        <w:t>Shenzhou duduk, ia menatap langit-langit kamarnya dengan mata kosong. Bayangan kenangan masa lalu pun muncul di kepalanya, perlahan seperti film yang diputar ulang.</w:t>
      </w:r>
    </w:p>
    <w:p/>
    <w:p>
      <w:r>
        <w:t>Aliya berlari di lorong sekolah, tawanya yang menular, tatapan matanya saat meminta Shenzhou berjanji untuk hadir di “hari penting”-nya, dan hal lain yang mengingatkan Shenzhou tentang satu hal.</w:t>
      </w:r>
    </w:p>
    <w:p/>
    <w:p>
      <w:r>
        <w:t>Hari yang… ia lupakan.</w:t>
      </w:r>
    </w:p>
    <w:p/>
    <w:p>
      <w:r>
        <w:t>Pagi harinya, saat Shenzhou bangun tidur, matanya sembab. Di layar ponsel muncul pesan baru dari nomor yang sama.</w:t>
      </w:r>
    </w:p>
    <w:p/>
    <w:p>
      <w:r>
        <w:t>“Kau masih ingat janjimu?”</w:t>
      </w:r>
    </w:p>
    <w:p/>
    <w:p>
      <w:r>
        <w:t>Tubuhnya terasa berat, seperti seluruh tenaganya hilang. Ia menelepon operator, berharap itu kesalahan teknis. Jawaban yang datang malah membuatnya terpaku.</w:t>
      </w:r>
    </w:p>
    <w:p/>
    <w:p>
      <w:r>
        <w:t>Nomor itu tidak aktif. Telah lama mati.</w:t>
      </w:r>
    </w:p>
    <w:p>
      <w:r>
        <w:t>Seharusnya tidak mungkin memanggil siapa pun.</w:t>
      </w:r>
    </w:p>
    <w:p/>
    <w:p>
      <w:r>
        <w:t>Rasa dingin di pagi hari terasa hingga ke tulang. Shenzhou membuka lemari, mengeluarkan kotak kayu tua berisi kenangan masa SMA.</w:t>
      </w:r>
    </w:p>
    <w:p/>
    <w:p>
      <w:r>
        <w:t>Foto-foto, surat kecil, kertas biru pucat, semua tulisan tangan Aliya yang indah, rapuh, dan menyakitkan:</w:t>
      </w:r>
    </w:p>
    <w:p/>
    <w:p>
      <w:r>
        <w:t>“Shen, datanglah pada hari pentingku.”</w:t>
      </w:r>
    </w:p>
    <w:p/>
    <w:p>
      <w:r>
        <w:t>Hari penting, duri yang menancap di hati.</w:t>
      </w:r>
    </w:p>
    <w:p/>
    <w:p>
      <w:r>
        <w:t>Satu nama muncul dalam benaknya. Nadia, sepupu Aliya. Satu-satunya orang yang mungkin bisa memberi sedikit jawaban pada misteri ini.</w:t>
      </w:r>
    </w:p>
    <w:p/>
    <w:p>
      <w:r>
        <w:t>......</w:t>
      </w:r>
    </w:p>
    <w:p/>
    <w:p>
      <w:r>
        <w:t>Rumah Nadia terasa lembut di bawah sinar sore. Pot-pot tanaman rapi menebar aroma tanah basah. Nadia membuka pintu dengan wajah terkejut sekaligus iba ketika sahabat sepupunya itu datang ke rumahnya.</w:t>
      </w:r>
    </w:p>
    <w:p/>
    <w:p>
      <w:r>
        <w:t>“Shenzhou… apa yang membawamu kemari?” tanya Nadia.</w:t>
      </w:r>
    </w:p>
    <w:p/>
    <w:p>
      <w:r>
        <w:t>“Aliya,” suara Shenzhou serak, sederhana, namun cukup memaksa Nadia untuk berhenti sejenak.</w:t>
      </w:r>
    </w:p>
    <w:p/>
    <w:p>
      <w:r>
        <w:t>Di ruang tamu, foto-foto Aliya terpajang rapi, senyum yang masih hidup, seolah menatap lampu sore yang lembut.</w:t>
      </w:r>
    </w:p>
    <w:p/>
    <w:p>
      <w:r>
        <w:t>“Aku dapat panggilan dari nomornya Aliya,” kata Shenzhou, napasnya berat, suara nyaris pecah. “Dan pesan tentang janji yang tidak kutepati…”</w:t>
      </w:r>
    </w:p>
    <w:p/>
    <w:p>
      <w:r>
        <w:t>Nadia menunduk, lalu mengangkat kotak kecil, menyerahkannya dengan tangan bergetar.</w:t>
      </w:r>
    </w:p>
    <w:p/>
    <w:p>
      <w:r>
        <w:t>“Aliya ingin kau memiliki ini, jika waktu tidak lagi memihak kalian.”</w:t>
      </w:r>
    </w:p>
    <w:p/>
    <w:p>
      <w:r>
        <w:t>Shenzhou membuka kotak itu. Di dalamnya ada sebuah ponsel lama, layarnya retak, hanya satu catatan yang tersimpan.</w:t>
      </w:r>
    </w:p>
    <w:p/>
    <w:p>
      <w:r>
        <w:t>“Untuk Shenzhou.”</w:t>
      </w:r>
    </w:p>
    <w:p/>
    <w:p>
      <w:r>
        <w:t>Napasnya tercekat saat memutar rekaman:</w:t>
      </w:r>
    </w:p>
    <w:p/>
    <w:p>
      <w:r>
        <w:t>"Shen, aku menunggumu waktu itu…</w:t>
      </w:r>
    </w:p>
    <w:p>
      <w:r>
        <w:t>Hari perpisahan SMA, hari pentingku.</w:t>
      </w:r>
    </w:p>
    <w:p/>
    <w:p>
      <w:r>
        <w:t>Aku ingin berterima kasih karena kau selalu ada sejak kecil…</w:t>
      </w:r>
    </w:p>
    <w:p/>
    <w:p>
      <w:r>
        <w:t>Tapi kau tidak datang… mungkin aku tak sepenting itu.</w:t>
      </w:r>
    </w:p>
    <w:p/>
    <w:p>
      <w:r>
        <w:t>Tetap saja, aku berharap suatu hari kau akan mengingat semuanya…"</w:t>
      </w:r>
    </w:p>
    <w:p/>
    <w:p>
      <w:r>
        <w:t>Suaranya lirih, penuh harap yang tak sempat diucapkan. Shenzhou menutup wajah, air mata menetes, membasahi kedua tangannya sendiri.</w:t>
      </w:r>
    </w:p>
    <w:p/>
    <w:p>
      <w:r>
        <w:t>Malam itu, ia menyadari betapa bodohnya dirinya. Shenzhou saat itu sedang sakit parah, tak sanggup memberi kabar, dan ia pikir Aliya akan mengerti. Namun ternyata ia salah—begitu salah.</w:t>
      </w:r>
    </w:p>
    <w:p/>
    <w:p>
      <w:r>
        <w:t>“Maafkan aku,” lirih Shenzhou berulang-ulang, seolah berharap ia bisa memutar waktu ke masa lalu, tiga tahun yang lalu, saat Aliya masih hidup.</w:t>
      </w:r>
    </w:p>
    <w:p/>
    <w:p>
      <w:r>
        <w:t>Nadia menepuk bahunya, lembut.</w:t>
      </w:r>
    </w:p>
    <w:p/>
    <w:p>
      <w:r>
        <w:t>“Aliya tidak pernah membencimu, ia hanya menyayangkan waktu yang tak sempat ia lalui untuk terakhir kalinya bersamamu, Shenzhou…”</w:t>
      </w:r>
    </w:p>
    <w:p/>
    <w:p>
      <w:r>
        <w:t>.....</w:t>
      </w:r>
    </w:p>
    <w:p/>
    <w:p>
      <w:r>
        <w:t>Ketika malam menyelimuti rumahnya, ponsel Shenzhou kembali berdering. Nomor itu muncul sekali lagi, seperti bisikan dari dunia lain.</w:t>
      </w:r>
    </w:p>
    <w:p/>
    <w:p>
      <w:r>
        <w:t>Ia mengangkatnya tanpa ragu.</w:t>
      </w:r>
    </w:p>
    <w:p/>
    <w:p>
      <w:r>
        <w:t>“Aliya!” Shenzhou berbisik lirih.</w:t>
      </w:r>
    </w:p>
    <w:p/>
    <w:p>
      <w:r>
        <w:t>“Aku ingat sekarang. Maaf, dan terima kasih telah memanggilku pulang ke kenangan kita…”</w:t>
      </w:r>
    </w:p>
    <w:p/>
    <w:p>
      <w:r>
        <w:t>Hening. Napas itu terdengar lebih ringan, seperti hembusan seseorang yang akhirnya bisa beristirahat. Sambungan terputus perlahan, dan nomor itu hilang dari riwayat, seolah tak pernah ada.</w:t>
      </w:r>
    </w:p>
    <w:p/>
    <w:p>
      <w:r>
        <w:t>...</w:t>
      </w:r>
    </w:p>
    <w:p/>
    <w:p>
      <w:r>
        <w:t>Beberapa hari kemudian, Shenzhou berdiri di bawah pohon besar di belakang sekolahnya dahulu, tempat ia dan Aliya sering duduk dan berbagi mimpi. Di tangannya menggenggam bunga lili putih.</w:t>
      </w:r>
    </w:p>
    <w:p/>
    <w:p>
      <w:r>
        <w:t>“Maaf Aliya, karena datang terlambat,” ucapnya pada angin. “Tapi aku di sini… akhirnya.”</w:t>
      </w:r>
    </w:p>
    <w:p/>
    <w:p>
      <w:r>
        <w:t>Cahaya sore menari di dedaunan, angin membisikkan aroma tanah, dan suara masa lalu mengisi ruang hati. Untuk pertama kalinya sejak kepergian Aliya, hatinya terasa hangat.</w:t>
      </w:r>
    </w:p>
    <w:p/>
    <w:p>
      <w:r>
        <w:t>Tak utuh… tapi tak lagi hampa.</w:t>
      </w:r>
    </w:p>
    <w:p/>
    <w:p>
      <w:r>
        <w:t>Kenangan itu mungkin tidak akan kembali dalam bentuk panggilan. Tapi suara dan jejaknya akan selalu hidup, menari di garis-garis kenangan Shenzhou.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